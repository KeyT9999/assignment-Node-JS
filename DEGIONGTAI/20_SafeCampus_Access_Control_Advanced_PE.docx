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SafeCampus — Facility Access, Visitor Pass &amp; Occupancy Management System</w:t>
            </w:r>
          </w:p>
        </w:tc>
      </w:tr>
    </w:tbl>
    <w:p>
      <w:pPr>
        <w:spacing w:after="20"/>
      </w:pP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You are building the backend API for </w:t>
      </w:r>
      <w:r>
        <w:rPr>
          <w:rFonts w:ascii="Arial" w:hAnsi="Arial"/>
          <w:b/>
          <w:sz w:val="19"/>
        </w:rPr>
        <w:t>SafeCampus</w:t>
      </w:r>
      <w:r>
        <w:rPr>
          <w:rFonts w:ascii="Arial" w:hAnsi="Arial"/>
          <w:b w:val="0"/>
          <w:sz w:val="19"/>
        </w:rPr>
        <w:t xml:space="preserve"> — an access-control platform used by </w:t>
      </w:r>
      <w:r>
        <w:rPr>
          <w:rFonts w:ascii="Arial" w:hAnsi="Arial"/>
          <w:b/>
          <w:sz w:val="19"/>
        </w:rPr>
        <w:t>FPT University Da Nang</w:t>
      </w:r>
      <w:r>
        <w:rPr>
          <w:rFonts w:ascii="Arial" w:hAnsi="Arial"/>
          <w:b w:val="0"/>
          <w:sz w:val="19"/>
        </w:rPr>
        <w:t>. The system manages campus facilities, access zones, visitor passes, entry and exit events, real-time occupancy and security audit reports.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Three roles operate in the system: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security_manager — full control: users, facilities, access rules, pass approval and reports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security_officer — verifies entries and exits at the assigned facility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auditor — read-only access to occupancy and access history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Use database: </w:t>
      </w:r>
      <w:r>
        <w:rPr>
          <w:rFonts w:ascii="Arial" w:hAnsi="Arial"/>
          <w:b/>
          <w:sz w:val="19"/>
        </w:rPr>
        <w:t>safecampus.json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1. Project Initialization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Folder name:</w:t>
      </w:r>
    </w:p>
    <w:p>
      <w:pPr>
        <w:spacing w:after="20"/>
        <w:ind w:left="648"/>
      </w:pPr>
      <w:r>
        <w:rPr>
          <w:rFonts w:ascii="Arial" w:hAnsi="Arial"/>
          <w:b w:val="0"/>
          <w:sz w:val="19"/>
        </w:rPr>
        <w:t>&lt;projectname&gt;_safecampus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Run npm init; install: express, mongoose, bcrypt, jsonwebtoken, dotenv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Entry point: server.js | PORT and MONGODB_URI loaded from .env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2. Authentication &amp; RBAC (1.5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2.1 User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models/userModel.js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username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password (String, required — bcrypt hashed)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fullName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role (String, enum: ['security_manager','security_officer','auditor'], default: 'security_officer')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assignedFacility (ObjectId, ref: 'Facility',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isActive (Boolean, default: true)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2.2 Register &amp; Login (1 pt)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/auth/register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security_manager only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409 duplicate username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security_manager cannot be created through this endpoint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security_officer requires assignedFacility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/auth/login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JWT with userId, role, fullName and assignedFacility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401 invalid credentials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403 inactive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register success; 403 non-manager; 400 manager creation; login success; login inactive account.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3. Facility, Zone &amp; Access Rule Management (2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3.1 Facility Schema (0.4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models/facilityModel.js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facilityCode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location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maximumOccupancy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currentOccupancy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['open','closed','emergency'], default: 'open')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3.2 Access Zone Schema (0.4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models/accessZoneModel.js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zoneCode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facilityId (ObjectId, ref: 'Facility',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maximumOccupancy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currentOccupancy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accessLevel (String, enum: ['public','staff','restricted'],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['open','closed'], default: 'open')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3.3 Visitor Pass Schema (0.4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models/visitorPassModel.js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passCode (String, unique, auto-generated) — format: PASS-YYYYMMDD-XXX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visitorName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visitorIdNumber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hostName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zoneId (ObjectId, ref: 'AccessZone',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validFrom (Date,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validTo (Date,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['pending','approved','rejected','active','completed','cancelled'], default: 'pending')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approvedBy (ObjectId, ref: 'User',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3.4 Management APIs (0.8 pt)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/visitor-passes (security_officer, security_manager)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validFrom &lt; validTo and validFrom cannot be in the past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security_officer may only create a pass for assignedFacility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PATCH /visitor-passes/:id/review (security_manager only)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Approve or reject a pending pass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Restricted zones may only be approved by security_manager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/visitor-passes (all roles)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?status=approved, ?facilityId=&lt;id&gt;, ?date=YYYY-MM-DD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pass creation; restricted-zone approval; filtered pass list.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4. Entry, Exit &amp; Occupancy Transactions (4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4.1 Access Event Schema (1 pt)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models/accessEventModel.js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eventCode (String, unique, auto-generated) — format: EVT-YYYYMMDD-XXX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passId (ObjectId, ref: 'VisitorPass',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facilityId (ObjectId, ref: 'Facility',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zoneId (ObjectId, ref: 'AccessZone',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type (String, enum: ['entry','exit','forced_exit'],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verifiedBy (ObjectId, ref: 'User') — from JWT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note (String, optional)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4.2 Access APIs (3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/access/entry — Verify Visitor Entry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security_officer, security_manager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Request: passCode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Pass must be approved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Current time must be within validFrom and validTo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Pass must not already be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Facility and zone must be open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security_officer may only verify entry at assignedFacility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facility.currentOccupancy &lt; maximumOccupancy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zone.currentOccupancy &lt; maximumOccupancy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pass.status =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Increment Facility.currentOccupancy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Increment AccessZone.currentOccupancy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entry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entry success; 409 facility full; 400 pass outside validity period.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/access/exit — Verify Visitor Exit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security_officer, security_manager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Request: passCode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Pass status must be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security_officer may only process exits at assignedFacility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pass.status = completed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Decrement facility and zone occupancy without allowing negative values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exit event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Calculate visitDurationMinutes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exit success with visit duration; 400 exit twice; 403 officer at another facility.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/access/emergency-evacuate — Emergency Evacuation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security_manager only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Request: facilityId, reason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Facility must exist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reason is required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 — all writes or none):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Facility.status = emergency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Find every active pass in the facility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Mark each pass as completed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one forced_exit AccessEvent for each active pass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Reset all zone occupancies and facility.currentOccupancy to 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evacuatedVisitorCount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emergency evacuation; evacuation with zero visitors; 400 missing reason.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5. Reports &amp; Audit (1.5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/reports/occupancy-summary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security_manager, 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each facility with currentOccupancy, maximumOccupancy and utilizationPercent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Under each facility list all zones and their occupancy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?facilityId=&lt;id&gt;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all-facility summary and filtered facility report.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/reports/access-history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security_manager, 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access events with populated pass, facility, zone and verifiedBy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?type=entry, ?facilityId=&lt;id&gt;, ?visitorIdNumber=&lt;value&gt;, ?from= and ?to=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filters may be combined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full history; forced-exit report; date-range report.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6. Project Structure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/models — userModel, facilityModel, accessZoneModel, visitorPassModel, accessEventModel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/controllers — authController, passController, accessController, reportController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/routes — one router per domain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/middleware — verifyToken, requireRole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server.js + .env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7. Submission Requirements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source files + package.json + placeholder .env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safecampus.json seed data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README.md with setup, accounts and Postman testing order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screenshots labelled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Sample Test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Username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Permissions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security_manager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securityManager1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Manage users, passes, emergencies and reports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security_officer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securityOfficer1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Verify entry and exit at assigned facility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auditor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accessAuditor1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Read-only occupancy and access reports</w:t>
            </w:r>
          </w:p>
        </w:tc>
      </w:tr>
    </w:tbl>
    <w:p>
      <w:pPr>
        <w:spacing w:after="20"/>
      </w:pP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Score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 w:val="true"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Postman Screenshots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 Project Initialization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 Authentication &amp; RBAC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3. Facility, Zone &amp; Pass Management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 Entry, Exit &amp; Occupancy Transactions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5. Reports &amp; Audit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6. Project Structure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10.0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20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6969"/>
        <w:sz w:val="16"/>
      </w:rPr>
      <w:t>SDN302 Practical Examination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6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ListBullet"/>
    <w:pPr>
      <w:spacing w:after="20" w:line="240" w:lineRule="auto"/>
      <w:ind w:left="403" w:hanging="230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