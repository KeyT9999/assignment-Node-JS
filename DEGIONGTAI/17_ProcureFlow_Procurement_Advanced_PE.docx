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ProcureFlow — Supplier Procurement &amp; Purchase Order Management System</w:t>
            </w:r>
          </w:p>
        </w:tc>
      </w:tr>
    </w:tbl>
    <w:p>
      <w:pPr>
        <w:spacing w:after="20"/>
      </w:pP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You are building the backend API for </w:t>
      </w:r>
      <w:r>
        <w:rPr>
          <w:rFonts w:ascii="Arial" w:hAnsi="Arial"/>
          <w:b/>
          <w:sz w:val="19"/>
        </w:rPr>
        <w:t>ProcureFlow</w:t>
      </w:r>
      <w:r>
        <w:rPr>
          <w:rFonts w:ascii="Arial" w:hAnsi="Arial"/>
          <w:b w:val="0"/>
          <w:sz w:val="19"/>
        </w:rPr>
        <w:t xml:space="preserve"> — a procurement platform used by </w:t>
      </w:r>
      <w:r>
        <w:rPr>
          <w:rFonts w:ascii="Arial" w:hAnsi="Arial"/>
          <w:b/>
          <w:sz w:val="19"/>
        </w:rPr>
        <w:t>DaNang Manufacturing Group</w:t>
      </w:r>
      <w:r>
        <w:rPr>
          <w:rFonts w:ascii="Arial" w:hAnsi="Arial"/>
          <w:b w:val="0"/>
          <w:sz w:val="19"/>
        </w:rPr>
        <w:t>. The system manages suppliers, purchasable items, purchase orders, goods receipts, procurement spending and supplier performance while enforcing strict approval and inventory-integrity rules.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Three roles operate in the system: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procurement_manager — full control: users, suppliers, items, approvals and reports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purchasing_officer — creates purchase orders and records goods received for the assigned department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auditor — read-only access to procurement records and transaction history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Use database: </w:t>
      </w:r>
      <w:r>
        <w:rPr>
          <w:rFonts w:ascii="Arial" w:hAnsi="Arial"/>
          <w:b/>
          <w:sz w:val="19"/>
        </w:rPr>
        <w:t>procureflow.json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1. Project Initialization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Folder name: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&lt;projectname&gt;_procureflow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Run npm init; install: express, mongoose, bcrypt, jsonwebtoken, dotenv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Entry point: server.js | PORT and MONGODB_URI loaded from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2. Authentication &amp; RBAC (1.5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2.1 User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models/userModel.js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username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password (String, required — bcrypt hashed via pre-save hook)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fullName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role (String, enum: ['procurement_manager','purchasing_officer','auditor'], default: 'purchasing_officer')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assignedDepartment (String,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2.2 Register &amp; Login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/auth/register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Only procurement_manager may register new users → 403 otherwise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409 if username already exists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procurement_manager accounts cannot be created through this endpoint → 400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purchasing_officer accounts must have assignedDepartment → 400 if missing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/auth/login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Authenticate with bcrypt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JWT containing: userId, role, fullName, assignedDepartment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401 for invalid credentials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403 if isActive = false: "Account is deactivated. Contact your procurement manager."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register success; register 403 by non-manager; register 400 when creating a manager; login success; login 403 for a deactivated account.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3. Supplier &amp; Item Management (2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3.1 Supplier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models/supplierModel.js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supplierCode (String, unique, required) — e.g. 'SUP-001'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contactEmail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category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rating (Number, default: 0, min: 0, max: 5)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['active','suspended','inactive'], default: 'active')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totalOrders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successfulDeliveries (Number, default: 0)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3.2 Item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models/itemModel.js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itemCode (String, unique, required) — e.g. 'ITEM-0042'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category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unit (String, required) — e.g. 'pcs', 'box', 'kg'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standardUnitPrice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reorderLevel (Number, required, &gt;=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currentStock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3.3 Supplier &amp; Item APIs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/suppliers (procurement_manager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a supplier; return 409 if supplierCode already exists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400 if rating is outside 0–5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/items (procurement_manager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an item; return 409 for duplicate itemCode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400 if standardUnitPrice &lt;= 0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/items (all 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?category=electronics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?lowStock=true — return items where currentStock &lt; reorderLevel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supplier creation; duplicate supplier code; low-stock item query.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4. Purchase Orders, Goods Receipts &amp; Transactions (4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4.1 Purchase Order, Receipt &amp; Transaction Schemas (1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models/purchaseOrderModel.js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orderCode (String, unique, auto-generated) — format: PO-YYYYMMDD-XXX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supplierId (ObjectId, ref: 'Supplier',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department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items (Array, required), each containing: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itemId (ObjectId, ref: 'Item'), quantity (Number, &gt; 0), unitPrice (Number, &gt; 0), lineTotal (Number)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totalAmount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expectedDeliveryDate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receivedAmount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['draft','submitted','approved','partially_received','completed','rejected','cancelled'], default: 'submitted')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createdBy (ObjectId, ref: 'User') —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approvedBy (ObjectId, ref: 'User',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models/goodsReceiptModel.js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receiptCode (String, unique, auto-generated) — format: GRN-YYYYMMDD-XXX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purchaseOrderId (ObjectId, ref: 'PurchaseOrder',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receivedItems (Array), each containing itemId, quantityReceived and acceptedQuantity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receivedBy (ObjectId, ref: 'User') —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note (String, optional)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receivedAt (Date, default: now)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models/procurementTransactionModel.js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transactionCode (String, unique, auto-generated)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type (String, enum: ['order_commitment','goods_receipt','order_release'],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purchaseOrderId (ObjectId, ref: 'PurchaseOrder',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amount (Number, required, &gt;=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performedBy (ObjectId, ref: 'User')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4.2 Procurement APIs (3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/purchase-orders — Submit Purchase Order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purchasing_officer, procurement_manager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Supplier must exist and status =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Each item must exist and isActive = true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Every quantity and unitPrice must be &gt; 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expectedDeliveryDate must be in the future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purchasing_officer department must come from JWT and cannot be replaced by request body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The same item cannot appear twice in the items array → 400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Automatic Calculation: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lineTotal = quantity × unitPrice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totalAmount = sum of all lineTotal values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PurchaseOrder with status = submitted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createdBy from JWT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order submission with calculated totals; 400 duplicate item line; 400 past delivery date.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PATCH /purchase-orders/:id/review — Approve or Reject Order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procurement_manager only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 body: action ('approve' or 'reject'), reason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Purchase order must have status = submitted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Supplier must still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Reject requires a reason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approve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status = approved and approvedBy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supplier.totalOrders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ProcurementTransaction type = order_commitment with amount = order.totalAmount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reject: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status = rejected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No procurement transaction is created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approval success; rejection success; 400 reviewing the same order twice.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/purchase-orders/:id/receive — Record Goods Receipt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purchasing_officer, procurement_manager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 body: receivedItems, note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Purchase order status must be approved or partially_received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purchasing_officer may only receive orders for assignedDepartment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Each received item must exist in the purchase order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quantityReceived &gt; 0 and acceptedQuantity &gt;= 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acceptedQuantity cannot exceed quantityReceived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 accepted quantity for an item across all receipts cannot exceed ordered quantity → 409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 — all writes or none):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GoodsReceipt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each Item.currentStock by acceptedQuantity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PurchaseOrder.receivedAmount using acceptedQuantity × order line unitPrice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status = completed when all ordered quantities have been accepted; otherwise partially_received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When completed, increment supplier.successfulDeliveries and recalculate: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rating = successfulDeliveries / totalOrders × 5, capped at 5 and rounded to 1 decimal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ProcurementTransaction type = goods_receipt with the accepted goods 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partial receipt; final receipt completing an order; 409 quantity exceeds outstanding order quantity.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5. Reports &amp; Audit (1.5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/reports/procurement-spending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procurement_manager,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Group approved and received purchase-order value by department and supplier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department, supplierCode, supplierName, orderCount, committedValue and receivedValue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?department=&lt;value&gt;, ?supplierId=&lt;id&gt;, ?from=YYYY-MM-DD and ?to=YYYY-MM-DD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spending report and department-filtered report.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/reports/supplier-performance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procurement_manager,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supplierCode, name, totalOrders, completedOrders, lateOrders and successRate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 completed order is late if its final GoodsReceipt.receivedAt is later than expectedDeliveryDate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?minRating=3 and ?status=active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supplier report; minRating filter; active supplier filter.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6. Project Structure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/models — userModel, supplierModel, itemModel, purchaseOrderModel, goodsReceiptModel, procurementTransactionModel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/controllers — authController, masterDataController, purchaseOrderController, reportController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/routes — one router per domain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/middleware — verifyToken(req,res,next), requireRole(...roles)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server.js + .env at root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7. Submission Requirements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.js source files + package.json + .env with placeholder values only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procureflow.json seed data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README.md: installation, run steps, sample accounts and full Postman testing sequence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screenshots labelled by endpoint and test case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Sample Test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procurement_manager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procureManager1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Manage users, suppliers, approvals and reports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purchasing_officer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purchaseOfficer1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Submit and receive orders for assigned department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auditor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procureAuditor1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Read-only procurement reports and history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Score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Postman Screenshots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 Project Initialization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 Authentication &amp; RBAC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3. Supplier &amp; Item Management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 Orders, Receipts &amp; Transactions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5. Reports &amp; Audit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6. Project Structure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10.0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6969"/>
        <w:sz w:val="16"/>
      </w:rPr>
      <w:t>SDN302 Practical Examination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20" w:line="240" w:lineRule="auto"/>
      <w:ind w:left="403" w:hanging="23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